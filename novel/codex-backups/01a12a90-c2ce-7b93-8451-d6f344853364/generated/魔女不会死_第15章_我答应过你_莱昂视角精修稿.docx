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0"/>
      </w:pPr>
      <w:r>
        <w:rPr>
          <w:rFonts w:ascii="宋体" w:hAnsi="宋体" w:eastAsia="宋体"/>
          <w:b/>
          <w:color w:val="000000"/>
          <w:sz w:val="34"/>
        </w:rPr>
        <w:t>第十五章 我答应过你</w:t>
      </w:r>
    </w:p>
    <w:p>
      <w:r>
        <w:t xml:space="preserve">　　莱昂往院门看时，格雷戈尔正好叫他的名字。</w:t>
      </w:r>
    </w:p>
    <w:p>
      <w:r>
        <w:t xml:space="preserve">　　“十七号？”</w:t>
      </w:r>
    </w:p>
    <w:p>
      <w:r>
        <w:t xml:space="preserve">　　“在。”</w:t>
      </w:r>
    </w:p>
    <w:p>
      <w:r>
        <w:t xml:space="preserve">　　“问你号牌核过没有。”</w:t>
      </w:r>
    </w:p>
    <w:p>
      <w:r>
        <w:t xml:space="preserve">　　“核过了。”</w:t>
      </w:r>
    </w:p>
    <w:p>
      <w:r>
        <w:t xml:space="preserve">　　老师瞥了眼他手里的木盾：“前面还有五个。别站到路中间。”</w:t>
      </w:r>
    </w:p>
    <w:p>
      <w:r>
        <w:t xml:space="preserve">　　莱昂退回棚边。午后的日头晒白了沙地，早晨摆长桌的地方已经铺出窄道，矮台、桩柱，两座门架，一直到尽头那道线。他上午看助手布置过，哪里要侧身，哪里落脚会陷，心里都有数。</w:t>
      </w:r>
    </w:p>
    <w:p>
      <w:r>
        <w:t xml:space="preserve">　　院门口也看得清楚。</w:t>
      </w:r>
    </w:p>
    <w:p>
      <w:r>
        <w:t xml:space="preserve">　　有人进来，是个牵孩子的女人。孩子嫌热，拽着她往棚下走。</w:t>
      </w:r>
    </w:p>
    <w:p>
      <w:r>
        <w:t xml:space="preserve">　　莱昂将盾往左臂上挪了挪。右虎口的包布被汗浸潮，握柄压过的地方跳着疼。他伸开手指，等那阵疼过去，又合拢。</w:t>
      </w:r>
    </w:p>
    <w:p>
      <w:r>
        <w:t xml:space="preserve">　　早上忒索林替他整理带尾时，他还特意挺直了背。</w:t>
      </w:r>
    </w:p>
    <w:p>
      <w:r>
        <w:t xml:space="preserve">　　“好看吗？”</w:t>
      </w:r>
    </w:p>
    <w:p>
      <w:r>
        <w:t xml:space="preserve">　　“父亲挑的，当然好看。”</w:t>
      </w:r>
    </w:p>
    <w:p>
      <w:r>
        <w:t xml:space="preserve">　　“我是说人。”</w:t>
      </w:r>
    </w:p>
    <w:p>
      <w:r>
        <w:t xml:space="preserve">　　忒索林抬眼看他，终于肯笑：“人也挺好看。考完再来问。”</w:t>
      </w:r>
    </w:p>
    <w:p>
      <w:r>
        <w:t xml:space="preserve">　　这会儿倒是该来了。</w:t>
      </w:r>
    </w:p>
    <w:p>
      <w:r>
        <w:t xml:space="preserve">　　莱昂抬头，弗兰恩恰好横在他面前，挡住半扇院门。那人捏着几片待换的铜片，用拇指刮去边沿的沙。</w:t>
      </w:r>
    </w:p>
    <w:p>
      <w:r>
        <w:t xml:space="preserve">　　“你站这儿干什么？”莱昂问。</w:t>
      </w:r>
    </w:p>
    <w:p>
      <w:r>
        <w:t xml:space="preserve">　　“碍你事了？”</w:t>
      </w:r>
    </w:p>
    <w:p>
      <w:r>
        <w:t xml:space="preserve">　　“挡着风。”</w:t>
      </w:r>
    </w:p>
    <w:p>
      <w:r>
        <w:t xml:space="preserve">　　弗兰恩往旁边挪了一步。</w:t>
      </w:r>
    </w:p>
    <w:p>
      <w:r>
        <w:t xml:space="preserve">　　“风从院门吹来的？”</w:t>
      </w:r>
    </w:p>
    <w:p>
      <w:r>
        <w:t xml:space="preserve">　　莱昂懒得理他。弗兰恩顺着他的目光看过去，嘴角动了动。</w:t>
      </w:r>
    </w:p>
    <w:p>
      <w:r>
        <w:t xml:space="preserve">　　“还没来？”</w:t>
      </w:r>
    </w:p>
    <w:p>
      <w:r>
        <w:t xml:space="preserve">　　“他说下午，又没说哪一刻。”</w:t>
      </w:r>
    </w:p>
    <w:p>
      <w:r>
        <w:t xml:space="preserve">　　“那你看什么？”</w:t>
      </w:r>
    </w:p>
    <w:p>
      <w:r>
        <w:t xml:space="preserve">　　“看看不行？”</w:t>
      </w:r>
    </w:p>
    <w:p>
      <w:r>
        <w:t xml:space="preserve">　　“行。老师叫你，你也朝那边答。”</w:t>
      </w:r>
    </w:p>
    <w:p>
      <w:r>
        <w:t xml:space="preserve">　　莱昂抬起盾，轻轻推了他一下：“铜片搬完了就去找点别的活。”</w:t>
      </w:r>
    </w:p>
    <w:p>
      <w:r>
        <w:t xml:space="preserve">　　弗兰恩没让，低头瞧了眼盾缘的白布。</w:t>
      </w:r>
    </w:p>
    <w:p>
      <w:r>
        <w:t xml:space="preserve">　　“最后收力别急。前一个就是急着撤，布全掀起来了。”</w:t>
      </w:r>
    </w:p>
    <w:p>
      <w:r>
        <w:t xml:space="preserve">　　“我看见了。”</w:t>
      </w:r>
    </w:p>
    <w:p>
      <w:r>
        <w:t xml:space="preserve">　　“那最好。”</w:t>
      </w:r>
    </w:p>
    <w:p>
      <w:r>
        <w:t xml:space="preserve">　　他拎着铜片走开。莱昂又往门口看了一眼，随即把自己转向沙道。</w:t>
      </w:r>
    </w:p>
    <w:p>
      <w:r>
        <w:t xml:space="preserve">　　还有五个人呢。</w:t>
      </w:r>
    </w:p>
    <w:p>
      <w:pPr>
        <w:keepNext/>
        <w:spacing w:before="140" w:after="140"/>
      </w:pPr>
      <w:r>
        <w:t>——</w:t>
      </w:r>
    </w:p>
    <w:p>
      <w:r>
        <w:t xml:space="preserve">　　轮到十七号时，莱昂把右手从背后拿出来。</w:t>
      </w:r>
    </w:p>
    <w:p>
      <w:r>
        <w:t xml:space="preserve">　　格雷戈尔先让他试门架的推力。他撑起护纹，薄光沿盾缘展开，白布只动了一下。老师看过两侧，退开，示意开始。</w:t>
      </w:r>
    </w:p>
    <w:p>
      <w:r>
        <w:t xml:space="preserve">　　第一块踏木比脚掌宽不了多少。</w:t>
      </w:r>
    </w:p>
    <w:p>
      <w:r>
        <w:t xml:space="preserve">　　莱昂踩上去，木盾转向外侧，让开桩柱。第一座门架亮起时，推力压在护纹右缘，薄光向内凹下去。他抬腕补住，包布底下跟着一跳。</w:t>
      </w:r>
    </w:p>
    <w:p>
      <w:r>
        <w:t xml:space="preserve">　　疼得倒真会挑时候。</w:t>
      </w:r>
    </w:p>
    <w:p>
      <w:r>
        <w:t xml:space="preserve">　　他松开咬紧的牙，将右侧那一小段撑回原位。另一侧不必跟着加厚，过桩时留得太满，反而会碰。</w:t>
      </w:r>
    </w:p>
    <w:p>
      <w:r>
        <w:t xml:space="preserve">　　脚下换成松沙，第二道推力从上缘压下来。</w:t>
      </w:r>
    </w:p>
    <w:p>
      <w:r>
        <w:t xml:space="preserve">　　比试过的低了一点。</w:t>
      </w:r>
    </w:p>
    <w:p>
      <w:r>
        <w:t xml:space="preserve">　　莱昂没有抬肩硬顶，先收住左侧多余的光，再向上托。盾缘的白布擦过一道亮线，没有翻起。他稳住脚，继续往前。</w:t>
      </w:r>
    </w:p>
    <w:p>
      <w:r>
        <w:t xml:space="preserve">　　围绳外响起几句低声议论。他听不清，倒看见弗兰恩往前探了半个身子。</w:t>
      </w:r>
    </w:p>
    <w:p>
      <w:r>
        <w:t xml:space="preserve">　　这人早上还嫌他护纹铺得太薄。</w:t>
      </w:r>
    </w:p>
    <w:p>
      <w:r>
        <w:t xml:space="preserve">　　现在知道了吧。</w:t>
      </w:r>
    </w:p>
    <w:p>
      <w:r>
        <w:t xml:space="preserve">　　弗兰恩旁边空着。</w:t>
      </w:r>
    </w:p>
    <w:p>
      <w:r>
        <w:t xml:space="preserve">　　莱昂的目光停了一瞬，脚下松沙已经滑开。他踩实下一步，将盾转回去。</w:t>
      </w:r>
    </w:p>
    <w:p>
      <w:r>
        <w:t xml:space="preserve">　　最后一根桩。绕过去，走到线内，再收。</w:t>
      </w:r>
    </w:p>
    <w:p>
      <w:r>
        <w:t xml:space="preserve">　　他已经想好了出来以后怎么说：你错过了最厉害的地方，不过我可以讲给你听。讲两遍也行，省得有人听一遍还不肯夸。</w:t>
      </w:r>
    </w:p>
    <w:p>
      <w:r>
        <w:t xml:space="preserve">　　桩柱从肩侧擦过去。莱昂抬眼，看见绳外一个人正弯腰喘气。</w:t>
      </w:r>
    </w:p>
    <w:p>
      <w:r>
        <w:t xml:space="preserve">　　黑发散到额前，包带攥在手里，脸跑得通红。</w:t>
      </w:r>
    </w:p>
    <w:p>
      <w:r>
        <w:t xml:space="preserve">　　忒索林站直，目光迎上来。</w:t>
      </w:r>
    </w:p>
    <w:p>
      <w:r>
        <w:t xml:space="preserve">　　莱昂嘴角一下没收住。</w:t>
      </w:r>
    </w:p>
    <w:p>
      <w:r>
        <w:t xml:space="preserve">　　“看前面。”格雷戈尔说。</w:t>
      </w:r>
    </w:p>
    <w:p>
      <w:r>
        <w:t xml:space="preserve">　　他赶紧转回头，走完最后几步，在终点线内站稳。收力不能急，弗兰恩方才还专门提醒过——他把护纹一点点撤下，盾缘的白布垂回原处。</w:t>
      </w:r>
    </w:p>
    <w:p>
      <w:r>
        <w:t xml:space="preserve">　　格雷戈尔接过盾，沿着刻纹查了一遍。</w:t>
      </w:r>
    </w:p>
    <w:p>
      <w:r>
        <w:t xml:space="preserve">　　“通过。收纹不错。”</w:t>
      </w:r>
    </w:p>
    <w:p>
      <w:r>
        <w:t xml:space="preserve">　　莱昂的背挺直了些。</w:t>
      </w:r>
    </w:p>
    <w:p>
      <w:r>
        <w:t xml:space="preserve">　　“不过今天就到这里。右手重新包，后面的加练不做。别拿了牌子，又去替人提东西。”</w:t>
      </w:r>
    </w:p>
    <w:p>
      <w:r>
        <w:t xml:space="preserve">　　“知道了。”</w:t>
      </w:r>
    </w:p>
    <w:p>
      <w:r>
        <w:t xml:space="preserve">　　“知道什么？”</w:t>
      </w:r>
    </w:p>
    <w:p>
      <w:r>
        <w:t xml:space="preserve">　　莱昂只好将偏出去的脸转回来。</w:t>
      </w:r>
    </w:p>
    <w:p>
      <w:r>
        <w:t xml:space="preserve">　　“不加练，重新包手，不抢东西提。”</w:t>
      </w:r>
    </w:p>
    <w:p>
      <w:r>
        <w:t xml:space="preserve">　　老师这才让他走。</w:t>
      </w:r>
    </w:p>
    <w:p>
      <w:r>
        <w:t xml:space="preserve">　　他出了围绳，起先还走得稳稳当当。忒索林抬头看过来，他便顾不上了，绕开前面两个人，几步到了近处。</w:t>
      </w:r>
    </w:p>
    <w:p>
      <w:pPr>
        <w:keepNext/>
        <w:spacing w:before="140" w:after="140"/>
      </w:pPr>
      <w:r>
        <w:t>——</w:t>
      </w:r>
    </w:p>
    <w:p>
      <w:r>
        <w:t xml:space="preserve">　　“来了啊。”</w:t>
      </w:r>
    </w:p>
    <w:p>
      <w:r>
        <w:t xml:space="preserve">　　说得太高兴了。</w:t>
      </w:r>
    </w:p>
    <w:p>
      <w:r>
        <w:t xml:space="preserve">　　莱昂赶紧补上一句：“还以为你得等牌子发完。”</w:t>
      </w:r>
    </w:p>
    <w:p>
      <w:r>
        <w:t xml:space="preserve">　　忒索林将包放下，喘着气看他：“差点。”</w:t>
      </w:r>
    </w:p>
    <w:p>
      <w:r>
        <w:t xml:space="preserve">　　近处看更狼狈，裤脚有泥，衣襟皱着，额角那几绺头发已经汗湿。莱昂伸出左手，碰了碰他的袖口，没立刻拉。</w:t>
      </w:r>
    </w:p>
    <w:p>
      <w:r>
        <w:t xml:space="preserve">　　“你再晚一点，就只能看老师给我写字了。”</w:t>
      </w:r>
    </w:p>
    <w:p>
      <w:r>
        <w:t xml:space="preserve">　　“写什么？”</w:t>
      </w:r>
    </w:p>
    <w:p>
      <w:r>
        <w:t xml:space="preserve">　　“考得不错，可惜——”</w:t>
      </w:r>
    </w:p>
    <w:p>
      <w:r>
        <w:t xml:space="preserve">　　“最后回头，险些忘了收纹。”</w:t>
      </w:r>
    </w:p>
    <w:p>
      <w:r>
        <w:t xml:space="preserve">　　弗兰恩抱着空木座从旁边经过。莱昂扭头，那人连脚步都没停。</w:t>
      </w:r>
    </w:p>
    <w:p>
      <w:r>
        <w:t xml:space="preserve">　　“老师要肯写那么长，写的也是这个。明天拿剑来，记得也走这么快。”</w:t>
      </w:r>
    </w:p>
    <w:p>
      <w:r>
        <w:t xml:space="preserve">　　“搬你的东西。”莱昂说。</w:t>
      </w:r>
    </w:p>
    <w:p>
      <w:r>
        <w:t xml:space="preserve">　　弗兰恩笑了一声，去了棚下。</w:t>
      </w:r>
    </w:p>
    <w:p>
      <w:r>
        <w:t xml:space="preserve">　　忒索林望着他的背影：“他一直这么说话？”</w:t>
      </w:r>
    </w:p>
    <w:p>
      <w:r>
        <w:t xml:space="preserve">　　“找我陪他练的时候好一点。”</w:t>
      </w:r>
    </w:p>
    <w:p>
      <w:r>
        <w:t xml:space="preserve">　　莱昂挪了半步，把那张还朝着弗兰恩的脸挡回来。</w:t>
      </w:r>
    </w:p>
    <w:p>
      <w:r>
        <w:t xml:space="preserve">　　“先说我。看见多少？”</w:t>
      </w:r>
    </w:p>
    <w:p>
      <w:r>
        <w:t xml:space="preserve">　　“两座门架，后面那段也看见了。”</w:t>
      </w:r>
    </w:p>
    <w:p>
      <w:r>
        <w:t xml:space="preserve">　　“第二座呢？”</w:t>
      </w:r>
    </w:p>
    <w:p>
      <w:r>
        <w:t xml:space="preserve">　　“看见了。”</w:t>
      </w:r>
    </w:p>
    <w:p>
      <w:r>
        <w:t xml:space="preserve">　　“我上面那一下——”</w:t>
      </w:r>
    </w:p>
    <w:p>
      <w:r>
        <w:t xml:space="preserve">　　“看见了。还有你回头，老师叫你看路。”</w:t>
      </w:r>
    </w:p>
    <w:p>
      <w:r>
        <w:t xml:space="preserve">　　莱昂叹气：“这个倒不用看得这么仔细。”</w:t>
      </w:r>
    </w:p>
    <w:p>
      <w:r>
        <w:t xml:space="preserve">　　忒索林笑起来，气没喘匀，笑到一半又吸了口气。莱昂将他往阴处带，自己也靠着棚柱站下。</w:t>
      </w:r>
    </w:p>
    <w:p>
      <w:r>
        <w:t xml:space="preserve">　　“我还以为你不来了。”</w:t>
      </w:r>
    </w:p>
    <w:p>
      <w:r>
        <w:t xml:space="preserve">　　话出了口，他才发现自己又说了一遍。</w:t>
      </w:r>
    </w:p>
    <w:p>
      <w:r>
        <w:t xml:space="preserve">　　忒索林低头翻包，取出水壶。莱昂等他拧开，便俯身凑过去。</w:t>
      </w:r>
    </w:p>
    <w:p>
      <w:r>
        <w:t xml:space="preserve">　　“你拿着，手还僵。”</w:t>
      </w:r>
    </w:p>
    <w:p>
      <w:r>
        <w:t xml:space="preserve">　　“哪只？”</w:t>
      </w:r>
    </w:p>
    <w:p>
      <w:r>
        <w:t xml:space="preserve">　　“刚才拿盾的这只。”</w:t>
      </w:r>
    </w:p>
    <w:p>
      <w:r>
        <w:t xml:space="preserve">　　“那你还碰我袖子？”</w:t>
      </w:r>
    </w:p>
    <w:p>
      <w:r>
        <w:t xml:space="preserve">　　“那不费力。”</w:t>
      </w:r>
    </w:p>
    <w:p>
      <w:r>
        <w:t xml:space="preserve">　　忒索林看他一眼，壶口却没放低。莱昂就着他的手喝了两口，凉水过喉，连晒得发烫的脖子也舒服了些。</w:t>
      </w:r>
    </w:p>
    <w:p>
      <w:r>
        <w:t xml:space="preserve">　　“够了，给我留点。”</w:t>
      </w:r>
    </w:p>
    <w:p>
      <w:r>
        <w:t xml:space="preserve">　　莱昂托住壶底，退开，让他自己喝。</w:t>
      </w:r>
    </w:p>
    <w:p>
      <w:r>
        <w:t xml:space="preserve">　　“安妮出事了？”</w:t>
      </w:r>
    </w:p>
    <w:p>
      <w:r>
        <w:t xml:space="preserve">　　忒索林摇头，喝完才说：“没有。今夜还能留，明早的去处也有回话。她母亲说昨晚手麻，我去问了时间。”</w:t>
      </w:r>
    </w:p>
    <w:p>
      <w:r>
        <w:t xml:space="preserve">　　“那就好。”</w:t>
      </w:r>
    </w:p>
    <w:p>
      <w:r>
        <w:t xml:space="preserve">　　莱昂低头看自己的包布，正准备岔开话，忒索林握住了他的手腕。</w:t>
      </w:r>
    </w:p>
    <w:p>
      <w:r>
        <w:t xml:space="preserve">　　“我答应你了，就会来。耽搁一会儿，也不是把你忘了。”</w:t>
      </w:r>
    </w:p>
    <w:p>
      <w:r>
        <w:t xml:space="preserve">　　他抬起头。</w:t>
      </w:r>
    </w:p>
    <w:p>
      <w:r>
        <w:t xml:space="preserve">　　忒索林额角还挂着汗，神情倒认真得很。莱昂忽然有点后悔：刚才那句说得像真受了多大的委屈，他明明只等了一会儿。</w:t>
      </w:r>
    </w:p>
    <w:p>
      <w:r>
        <w:t xml:space="preserve">　　可听见这句话，又舍不得说自己其实没那么委屈。</w:t>
      </w:r>
    </w:p>
    <w:p>
      <w:r>
        <w:t xml:space="preserve">　　“怎么？”忒索林等不到回答，碰了碰他的左手，“还得再跑一遍？”</w:t>
      </w:r>
    </w:p>
    <w:p>
      <w:r>
        <w:t xml:space="preserve">　　“不要。”</w:t>
      </w:r>
    </w:p>
    <w:p>
      <w:r>
        <w:t xml:space="preserve">　　莱昂立刻握住那只手。</w:t>
      </w:r>
    </w:p>
    <w:p>
      <w:r>
        <w:t xml:space="preserve">　　“我听见了。”</w:t>
      </w:r>
    </w:p>
    <w:p>
      <w:r>
        <w:t xml:space="preserve">　　握住以后，他将两人的手轻轻晃了晃，还是没忍住。</w:t>
      </w:r>
    </w:p>
    <w:p>
      <w:r>
        <w:t xml:space="preserve">　　“为我来的。”</w:t>
      </w:r>
    </w:p>
    <w:p>
      <w:r>
        <w:t xml:space="preserve">　　“是啊。难道为弗兰恩？”</w:t>
      </w:r>
    </w:p>
    <w:p>
      <w:r>
        <w:t xml:space="preserve">　　“你怎么又提他。”</w:t>
      </w:r>
    </w:p>
    <w:p>
      <w:r>
        <w:t xml:space="preserve">　　忒索林笑得更厉害。莱昂低头，把额头抵到他肩上，隔着衣料蹭了一下。</w:t>
      </w:r>
    </w:p>
    <w:p>
      <w:r>
        <w:t xml:space="preserve">　　“别笑了。”</w:t>
      </w:r>
    </w:p>
    <w:p>
      <w:r>
        <w:t xml:space="preserve">　　“你先起来。热不热？”</w:t>
      </w:r>
    </w:p>
    <w:p>
      <w:r>
        <w:t xml:space="preserve">　　热。忒索林一路跑过来，肩头也是热的。莱昂没动，直到后颈被按住，才顺着那只手抬起脸。</w:t>
      </w:r>
    </w:p>
    <w:p>
      <w:r>
        <w:t xml:space="preserve">　　“右手。”</w:t>
      </w:r>
    </w:p>
    <w:p>
      <w:r>
        <w:t xml:space="preserve">　　他将手递过去。</w:t>
      </w:r>
    </w:p>
    <w:p>
      <w:r>
        <w:t xml:space="preserve">　　忒索林翻过掌心，查看虎口旁边的包布，指根压红的地方也看了。</w:t>
      </w:r>
    </w:p>
    <w:p>
      <w:r>
        <w:t xml:space="preserve">　　“回去洗了重包。老师叫你别提东西，你就别抢我的包。”</w:t>
      </w:r>
    </w:p>
    <w:p>
      <w:r>
        <w:t xml:space="preserve">　　“左手能提。”</w:t>
      </w:r>
    </w:p>
    <w:p>
      <w:r>
        <w:t xml:space="preserve">　　“那拿水壶。”</w:t>
      </w:r>
    </w:p>
    <w:p>
      <w:r>
        <w:t xml:space="preserve">　　壶被塞进左手，倒还有点分量。莱昂拧紧盖子，忒索林已经重新背好纸稿。</w:t>
      </w:r>
    </w:p>
    <w:p>
      <w:r>
        <w:t xml:space="preserve">　　他用壶身轻轻碰了碰对方的包。</w:t>
      </w:r>
    </w:p>
    <w:p>
      <w:r>
        <w:t xml:space="preserve">　　“也行。总算分我一件。”</w:t>
      </w:r>
    </w:p>
    <w:p>
      <w:pPr>
        <w:keepNext/>
        <w:spacing w:before="140" w:after="140"/>
      </w:pPr>
      <w:r>
        <w:t>——</w:t>
      </w:r>
    </w:p>
    <w:p>
      <w:r>
        <w:t xml:space="preserve">　　核过姓名，记录助手才将木牌还给莱昂。</w:t>
      </w:r>
    </w:p>
    <w:p>
      <w:r>
        <w:t xml:space="preserve">　　他看了一眼新记下的合格印，收进衣袋。下坡时摸了摸，又掏出来看。</w:t>
      </w:r>
    </w:p>
    <w:p>
      <w:r>
        <w:t xml:space="preserve">　　这回是真过了。</w:t>
      </w:r>
    </w:p>
    <w:p>
      <w:r>
        <w:t xml:space="preserve">　　回去给老爹看时，得先说明不是早晨那一场，省得他以为自己拿同一块牌子讨两遍夸。</w:t>
      </w:r>
    </w:p>
    <w:p>
      <w:r>
        <w:t xml:space="preserve">　　忒索林走在旁边，把散到额前的头发往后拨。那几绺早被汗压弯，拨过去，又滑下来。</w:t>
      </w:r>
    </w:p>
    <w:p>
      <w:r>
        <w:t xml:space="preserve">　　莱昂看了一会儿。</w:t>
      </w:r>
    </w:p>
    <w:p>
      <w:r>
        <w:t xml:space="preserve">　　“这样也好看。”</w:t>
      </w:r>
    </w:p>
    <w:p>
      <w:r>
        <w:t xml:space="preserve">　　忒索林的手停在额边。</w:t>
      </w:r>
    </w:p>
    <w:p>
      <w:r>
        <w:t xml:space="preserve">　　“什么？”</w:t>
      </w:r>
    </w:p>
    <w:p>
      <w:r>
        <w:t xml:space="preserve">　　“头发。”</w:t>
      </w:r>
    </w:p>
    <w:p>
      <w:r>
        <w:t xml:space="preserve">　　“跑乱了。”</w:t>
      </w:r>
    </w:p>
    <w:p>
      <w:r>
        <w:t xml:space="preserve">　　“乱了也好看。”</w:t>
      </w:r>
    </w:p>
    <w:p>
      <w:r>
        <w:t xml:space="preserve">　　说完倒有些不好意思。莱昂摸了摸鼻梁，仍然看着他。忒索林平时总梳得齐整，他摸一下便要被瞪；今天不用他动手，已经乱成这样了。</w:t>
      </w:r>
    </w:p>
    <w:p>
      <w:r>
        <w:t xml:space="preserve">　　“你考过了，看什么都好看？”忒索林问。</w:t>
      </w:r>
    </w:p>
    <w:p>
      <w:r>
        <w:t xml:space="preserve">　　“平时也好看。就是不让碰。”</w:t>
      </w:r>
    </w:p>
    <w:p>
      <w:r>
        <w:t xml:space="preserve">　　“我刚梳好，你上来就揉。”</w:t>
      </w:r>
    </w:p>
    <w:p>
      <w:r>
        <w:t xml:space="preserve">　　莱昂伸出左手，拢住他耳侧朝外翘的头发，慢慢理顺。忒索林站着让他弄，等他收手，才用肩膀撞了他一下。</w:t>
      </w:r>
    </w:p>
    <w:p>
      <w:r>
        <w:t xml:space="preserve">　　“这样就行。下次记住。”</w:t>
      </w:r>
    </w:p>
    <w:p>
      <w:r>
        <w:t xml:space="preserve">　　“那我再试——”</w:t>
      </w:r>
    </w:p>
    <w:p>
      <w:r>
        <w:t xml:space="preserve">　　“走路。”</w:t>
      </w:r>
    </w:p>
    <w:p>
      <w:r>
        <w:t xml:space="preserve">　　莱昂笑着跟上。到了院门外，忒索林看见街角的日影，忽然拽住他。</w:t>
      </w:r>
    </w:p>
    <w:p>
      <w:r>
        <w:t xml:space="preserve">　　“快点，还得交稿。”</w:t>
      </w:r>
    </w:p>
    <w:p>
      <w:r>
        <w:t xml:space="preserve">　　“你没抄完？”</w:t>
      </w:r>
    </w:p>
    <w:p>
      <w:r>
        <w:t xml:space="preserve">　　“剩最后一小段。”</w:t>
      </w:r>
    </w:p>
    <w:p>
      <w:r>
        <w:t xml:space="preserve">　　莱昂脚步一顿：“那你还跑来？”</w:t>
      </w:r>
    </w:p>
    <w:p>
      <w:r>
        <w:t xml:space="preserve">　　忒索林瞥了他一眼。</w:t>
      </w:r>
    </w:p>
    <w:p>
      <w:r>
        <w:t xml:space="preserve">　　“你刚才问了半天，现在又不让来？”</w:t>
      </w:r>
    </w:p>
    <w:p>
      <w:r>
        <w:t xml:space="preserve">　　“我没说不让。回药房抄，那里有桌子。”</w:t>
      </w:r>
    </w:p>
    <w:p>
      <w:r>
        <w:t xml:space="preserve">　　“本来就准备去。”</w:t>
      </w:r>
    </w:p>
    <w:p>
      <w:r>
        <w:t xml:space="preserve">　　“我坐旁边，不说话。”</w:t>
      </w:r>
    </w:p>
    <w:p>
      <w:r>
        <w:t xml:space="preserve">　　“你最好是。”</w:t>
      </w:r>
    </w:p>
    <w:p>
      <w:pPr>
        <w:keepNext/>
        <w:spacing w:before="140" w:after="140"/>
      </w:pPr>
      <w:r>
        <w:t>——</w:t>
      </w:r>
    </w:p>
    <w:p>
      <w:r>
        <w:t xml:space="preserve">　　药房门上的铃响了，希尔凡抬头看他们，手里的秤却没放。等细杆停稳，他才将药倒进纸包。</w:t>
      </w:r>
    </w:p>
    <w:p>
      <w:r>
        <w:t xml:space="preserve">　　“过了？”</w:t>
      </w:r>
    </w:p>
    <w:p>
      <w:r>
        <w:t xml:space="preserve">　　莱昂把木牌掏出来。</w:t>
      </w:r>
    </w:p>
    <w:p>
      <w:r>
        <w:t xml:space="preserve">　　希尔凡看过印记，伸手同他碰了一下拳。</w:t>
      </w:r>
    </w:p>
    <w:p>
      <w:r>
        <w:t xml:space="preserve">　　“恭喜。”</w:t>
      </w:r>
    </w:p>
    <w:p>
      <w:r>
        <w:t xml:space="preserve">　　“晚上多吃点。”莱昂说。</w:t>
      </w:r>
    </w:p>
    <w:p>
      <w:r>
        <w:t xml:space="preserve">　　“你考过，为什么叫我多吃？”</w:t>
      </w:r>
    </w:p>
    <w:p>
      <w:r>
        <w:t xml:space="preserve">　　“你早上也过了。”</w:t>
      </w:r>
    </w:p>
    <w:p>
      <w:r>
        <w:t xml:space="preserve">　　“那行，我也多吃。”</w:t>
      </w:r>
    </w:p>
    <w:p>
      <w:r>
        <w:t xml:space="preserve">　　莱昂笑着将牌收好。忒索林已经在小桌边坐下，抽出原稿和誊页。</w:t>
      </w:r>
    </w:p>
    <w:p>
      <w:r>
        <w:t xml:space="preserve">　　“医师回来了吗？”</w:t>
      </w:r>
    </w:p>
    <w:p>
      <w:r>
        <w:t xml:space="preserve">　　“还在静护廊。抄页她看过，拿走了。叫贝莎等着，她会亲自去说，不用再跑来。”</w:t>
      </w:r>
    </w:p>
    <w:p>
      <w:r>
        <w:t xml:space="preserve">　　希尔凡指了指炉边的热水，便回柜台收药。莱昂拉开忒索林旁边的凳子，把水壶放远些，坐下。</w:t>
      </w:r>
    </w:p>
    <w:p>
      <w:r>
        <w:t xml:space="preserve">　　笔尖沙沙地走过纸面。</w:t>
      </w:r>
    </w:p>
    <w:p>
      <w:r>
        <w:t xml:space="preserve">　　他原本想讲第二道推力到底压在哪里，想到刚才答应过不说话，又闭上嘴。窗外有人扛木料经过，影子盖住了稿纸的一角，忒索林顺手将纸挪向亮处。</w:t>
      </w:r>
    </w:p>
    <w:p>
      <w:r>
        <w:t xml:space="preserve">　　莱昂也跟着挪了半寸。</w:t>
      </w:r>
    </w:p>
    <w:p>
      <w:r>
        <w:t xml:space="preserve">　　忒索林瞥他一眼，没说什么。</w:t>
      </w:r>
    </w:p>
    <w:p>
      <w:r>
        <w:t xml:space="preserve">　　末页写完，还要从头核。忒索林看到一处，低低骂了句，俯身补字。莱昂托着下巴等，等他将笔放下，才用膝盖碰了碰他。</w:t>
      </w:r>
    </w:p>
    <w:p>
      <w:r>
        <w:t xml:space="preserve">　　桌底下，忒索林的靴尖抵过来，压住他的鞋边。</w:t>
      </w:r>
    </w:p>
    <w:p>
      <w:r>
        <w:t xml:space="preserve">　　莱昂低头看了一眼，将脚留在那里。</w:t>
      </w:r>
    </w:p>
    <w:p>
      <w:r>
        <w:t xml:space="preserve">　　希尔凡从后面拿来清水和干净包布。</w:t>
      </w:r>
    </w:p>
    <w:p>
      <w:r>
        <w:t xml:space="preserve">　　“先洗。盆在后窗，别端到纸边上。”</w:t>
      </w:r>
    </w:p>
    <w:p>
      <w:r>
        <w:t xml:space="preserve">　　莱昂起身时，忒索林的脚才挪开。他走到窗下，解掉旧布，右手入水，忍不住吸了口气。</w:t>
      </w:r>
    </w:p>
    <w:p>
      <w:r>
        <w:t xml:space="preserve">　　身后笔声停了。</w:t>
      </w:r>
    </w:p>
    <w:p>
      <w:r>
        <w:t xml:space="preserve">　　“疼？”</w:t>
      </w:r>
    </w:p>
    <w:p>
      <w:r>
        <w:t xml:space="preserve">　　“有一点。你先核，别漏第二个字。”</w:t>
      </w:r>
    </w:p>
    <w:p>
      <w:r>
        <w:t xml:space="preserve">　　“闭嘴。”</w:t>
      </w:r>
    </w:p>
    <w:p>
      <w:r>
        <w:t xml:space="preserve">　　莱昂笑了一下，没再说话。</w:t>
      </w:r>
    </w:p>
    <w:p>
      <w:r>
        <w:t xml:space="preserve">　　忒索林核完末页，将纸晾在桌边，才过来看。莱昂把洗净的手举给他，那人查看过伤口，拿起干布，从掌背慢慢擦下去。</w:t>
      </w:r>
    </w:p>
    <w:p>
      <w:r>
        <w:t xml:space="preserve">　　“没裂。”</w:t>
      </w:r>
    </w:p>
    <w:p>
      <w:r>
        <w:t xml:space="preserve">　　“我没用右手拿盾。”</w:t>
      </w:r>
    </w:p>
    <w:p>
      <w:r>
        <w:t xml:space="preserve">　　“知道。伸开点。”</w:t>
      </w:r>
    </w:p>
    <w:p>
      <w:r>
        <w:t xml:space="preserve">　　莱昂依言张开手指，低头看他绕布。包布经过掌侧时，他动了一下拇指。</w:t>
      </w:r>
    </w:p>
    <w:p>
      <w:r>
        <w:t xml:space="preserve">　　“别动。”</w:t>
      </w:r>
    </w:p>
    <w:p>
      <w:r>
        <w:t xml:space="preserve">　　“试试紧不紧。”</w:t>
      </w:r>
    </w:p>
    <w:p>
      <w:r>
        <w:t xml:space="preserve">　　“还没包完。”</w:t>
      </w:r>
    </w:p>
    <w:p>
      <w:r>
        <w:t xml:space="preserve">　　柜台那边传来一声轻笑。莱昂抬眼，希尔凡正拆掉打歪的绳结，重新系药包。</w:t>
      </w:r>
    </w:p>
    <w:p>
      <w:r>
        <w:t xml:space="preserve">　　“你笑什么？”</w:t>
      </w:r>
    </w:p>
    <w:p>
      <w:r>
        <w:t xml:space="preserve">　　“没笑你。”</w:t>
      </w:r>
    </w:p>
    <w:p>
      <w:r>
        <w:t xml:space="preserve">　　“那你看我干什么？”</w:t>
      </w:r>
    </w:p>
    <w:p>
      <w:r>
        <w:t xml:space="preserve">　　“看看还要不要多拿一条布。”</w:t>
      </w:r>
    </w:p>
    <w:p>
      <w:r>
        <w:t xml:space="preserve">　　忒索林握着他的手腕，没让他转过去。</w:t>
      </w:r>
    </w:p>
    <w:p>
      <w:r>
        <w:t xml:space="preserve">　　“想讲话就讲，胳膊别跟着跑。”</w:t>
      </w:r>
    </w:p>
    <w:p>
      <w:r>
        <w:t xml:space="preserve">　　布尾塞好，莱昂弯了弯手指，又将掌心摊开。</w:t>
      </w:r>
    </w:p>
    <w:p>
      <w:r>
        <w:t xml:space="preserve">　　“不紧。”</w:t>
      </w:r>
    </w:p>
    <w:p>
      <w:r>
        <w:t xml:space="preserve">　　“今天别再握剑。”</w:t>
      </w:r>
    </w:p>
    <w:p>
      <w:r>
        <w:t xml:space="preserve">　　“老师已经说过了。”</w:t>
      </w:r>
    </w:p>
    <w:p>
      <w:r>
        <w:t xml:space="preserve">　　“那我再说一遍。”</w:t>
      </w:r>
    </w:p>
    <w:p>
      <w:r>
        <w:t xml:space="preserve">　　莱昂看着他，正想还一句，忽然发现他眉尾有一点墨。</w:t>
      </w:r>
    </w:p>
    <w:p>
      <w:r>
        <w:t xml:space="preserve">　　“等一下。”</w:t>
      </w:r>
    </w:p>
    <w:p>
      <w:r>
        <w:t xml:space="preserve">　　左手抬起来时，忒索林没有躲，只问：“怎么？”</w:t>
      </w:r>
    </w:p>
    <w:p>
      <w:r>
        <w:t xml:space="preserve">　　他拿干布另一角擦过去。</w:t>
      </w:r>
    </w:p>
    <w:p>
      <w:r>
        <w:t xml:space="preserve">　　“这里。你刚才是不是拿手蹭了？”</w:t>
      </w:r>
    </w:p>
    <w:p>
      <w:r>
        <w:t xml:space="preserve">　　“可能。”</w:t>
      </w:r>
    </w:p>
    <w:p>
      <w:r>
        <w:t xml:space="preserve">　　墨擦掉了，忒索林却还没走。他看了眼新包好的右手，再抬起眼，声音比刚才低些。</w:t>
      </w:r>
    </w:p>
    <w:p>
      <w:r>
        <w:t xml:space="preserve">　　“今天是真厉害。我不是看你高兴才说。”</w:t>
      </w:r>
    </w:p>
    <w:p>
      <w:r>
        <w:t xml:space="preserve">　　莱昂手里的布停在半空。</w:t>
      </w:r>
    </w:p>
    <w:p>
      <w:r>
        <w:t xml:space="preserve">　　他等这句话等了一下午，听见以后，反而没马上找到合适的答法。说“我知道”太得意，说“还行”又实在亏待自己。</w:t>
      </w:r>
    </w:p>
    <w:p>
      <w:r>
        <w:t xml:space="preserve">　　“第二座门架那里？”</w:t>
      </w:r>
    </w:p>
    <w:p>
      <w:r>
        <w:t xml:space="preserve">　　“嗯。上面压下来，你没乱。”</w:t>
      </w:r>
    </w:p>
    <w:p>
      <w:r>
        <w:t xml:space="preserve">　　“那一下比练的时候低。我得先留出——”</w:t>
      </w:r>
    </w:p>
    <w:p>
      <w:r>
        <w:t xml:space="preserve">　　他指着桌边比到一半，忒索林已经点头。</w:t>
      </w:r>
    </w:p>
    <w:p>
      <w:r>
        <w:t xml:space="preserve">　　“我看见了。”</w:t>
      </w:r>
    </w:p>
    <w:p>
      <w:r>
        <w:t xml:space="preserve">　　莱昂笑起来，将干布搁下。</w:t>
      </w:r>
    </w:p>
    <w:p>
      <w:r>
        <w:t xml:space="preserve">　　“晚上我再讲。”</w:t>
      </w:r>
    </w:p>
    <w:p>
      <w:r>
        <w:t xml:space="preserve">　　“现在也能讲。”</w:t>
      </w:r>
    </w:p>
    <w:p>
      <w:r>
        <w:t xml:space="preserve">　　“你得先交稿。”</w:t>
      </w:r>
    </w:p>
    <w:p>
      <w:r>
        <w:t xml:space="preserve">　　说完，他自己都觉得这话稀奇：刚才还嫌人来得晚，现在倒舍得让他走了。</w:t>
      </w:r>
    </w:p>
    <w:p>
      <w:r>
        <w:t xml:space="preserve">　　希尔凡将最后一包药递出去，等买药人出了门，才转过身。</w:t>
      </w:r>
    </w:p>
    <w:p>
      <w:r>
        <w:t xml:space="preserve">　　“晚上我也听。刚才光知道过了，还不知道怎么过的。”</w:t>
      </w:r>
    </w:p>
    <w:p>
      <w:r>
        <w:t xml:space="preserve">　　“弗兰恩差点凑进围绳里——”</w:t>
      </w:r>
    </w:p>
    <w:p>
      <w:r>
        <w:t xml:space="preserve">　　“说你自己。”</w:t>
      </w:r>
    </w:p>
    <w:p>
      <w:r>
        <w:t xml:space="preserve">　　莱昂笑了：“行，说我。”</w:t>
      </w:r>
    </w:p>
    <w:p>
      <w:r>
        <w:t xml:space="preserve">　　忒索林坐回桌边收稿。希尔凡将剩下的干净包布装好，递给莱昂，随后弯腰去取柜台下的外衣。</w:t>
      </w:r>
    </w:p>
    <w:p>
      <w:r>
        <w:t xml:space="preserve">　　“你们先交。我还得收柜台，回来等一下，别在门口喊两声就跑。”</w:t>
      </w:r>
    </w:p>
    <w:p>
      <w:r>
        <w:t xml:space="preserve">　　“等你。”忒索林说，“瓶子也带上。”</w:t>
      </w:r>
    </w:p>
    <w:p>
      <w:r>
        <w:t xml:space="preserve">　　希尔凡摸了摸练习瓶外的细绳。</w:t>
      </w:r>
    </w:p>
    <w:p>
      <w:r>
        <w:t xml:space="preserve">　　“忘不了。”</w:t>
      </w:r>
    </w:p>
    <w:p>
      <w:r>
        <w:t xml:space="preserve">　　莱昂站在桌旁，等忒索林叠完纸。他没碰那个装原稿的包，接过递来的轻纸包，夹在左臂下。</w:t>
      </w:r>
    </w:p>
    <w:p>
      <w:r>
        <w:t xml:space="preserve">　　这回不用人提醒。</w:t>
      </w:r>
    </w:p>
    <w:p>
      <w:pPr>
        <w:keepNext/>
        <w:spacing w:before="140" w:after="140"/>
      </w:pPr>
      <w:r>
        <w:t>——</w:t>
      </w:r>
    </w:p>
    <w:p>
      <w:r>
        <w:t xml:space="preserve">　　誊书房的窗还开着。</w:t>
      </w:r>
    </w:p>
    <w:p>
      <w:r>
        <w:t xml:space="preserve">　　忒索林进去交稿，莱昂站在阶下等。窗里有人点页数，问了一句，忒索林便将其中一页翻出来，指给对方看。</w:t>
      </w:r>
    </w:p>
    <w:p>
      <w:r>
        <w:t xml:space="preserve">　　太阳已经偏低，照在右手的新包布上。他抬起来看了看，布尾收得很平，弯指时也没有勒着。</w:t>
      </w:r>
    </w:p>
    <w:p>
      <w:r>
        <w:t xml:space="preserve">　　忒索林出来，包比进去时瘪了不少。</w:t>
      </w:r>
    </w:p>
    <w:p>
      <w:r>
        <w:t xml:space="preserve">　　莱昂伸出左手。</w:t>
      </w:r>
    </w:p>
    <w:p>
      <w:r>
        <w:t xml:space="preserve">　　“好了？”</w:t>
      </w:r>
    </w:p>
    <w:p>
      <w:r>
        <w:t xml:space="preserve">　　“好了。去接希尔凡。”</w:t>
      </w:r>
    </w:p>
    <w:p>
      <w:r>
        <w:t xml:space="preserve">　　“嗯。”</w:t>
      </w:r>
    </w:p>
    <w:p>
      <w:r>
        <w:t xml:space="preserve">　　“还有，想好怎么跟母亲说，晚饭多一个人。”</w:t>
      </w:r>
    </w:p>
    <w:p>
      <w:r>
        <w:t xml:space="preserve">　　“考过了，高兴。”</w:t>
      </w:r>
    </w:p>
    <w:p>
      <w:r>
        <w:t xml:space="preserve">　　“谁高兴？”</w:t>
      </w:r>
    </w:p>
    <w:p>
      <w:r>
        <w:t xml:space="preserve">　　“都高兴。”</w:t>
      </w:r>
    </w:p>
    <w:p>
      <w:r>
        <w:t xml:space="preserve">　　忒索林将手交过来。莱昂握住，带着他下了最后一级台阶。</w:t>
      </w:r>
    </w:p>
    <w:p>
      <w:r>
        <w:t xml:space="preserve">　　“我尤其高兴。”</w:t>
      </w:r>
    </w:p>
    <w:p>
      <w:r>
        <w:t xml:space="preserve">　　“看出来了。”</w:t>
      </w:r>
    </w:p>
    <w:p>
      <w:r>
        <w:t xml:space="preserve">　　“那再看一眼。”</w:t>
      </w:r>
    </w:p>
    <w:p>
      <w:r>
        <w:t xml:space="preserve">　　忒索林转过脸，还没开口，便先笑了。莱昂也跟着笑，走出几步，低头瞧见两人的影子挨在一起，又将握着的手晃了晃。</w:t>
      </w:r>
    </w:p>
    <w:p>
      <w:r>
        <w:t xml:space="preserve">　　“回去你帮我讲第二座门架。”</w:t>
      </w:r>
    </w:p>
    <w:p>
      <w:r>
        <w:t xml:space="preserve">　　“你不是要自己讲？”</w:t>
      </w:r>
    </w:p>
    <w:p>
      <w:r>
        <w:t xml:space="preserve">　　“我讲的时候，你说你看见了。”</w:t>
      </w:r>
    </w:p>
    <w:p>
      <w:r>
        <w:t xml:space="preserve">　　“莱昂。”</w:t>
      </w:r>
    </w:p>
    <w:p>
      <w:r>
        <w:t xml:space="preserve">　　“好好，不用说。我记着呢。”</w:t>
      </w:r>
    </w:p>
    <w:p>
      <w:r>
        <w:t xml:space="preserve">　　前面药房的门半掩着，希尔凡已经把外衣取出来，搭在柜台边。莱昂放慢脚步，没隔着街喊，牵着忒索林走了过去。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6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